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AI-First Engineering System (GitHub Copilot CLI Driven)</w:t>
      </w:r>
    </w:p>
    <w:p>
      <w:r>
        <w:t>Production-Ready Architecture | Multi-Agent System | Interview L5 / Staff Level</w:t>
        <w:br/>
      </w:r>
    </w:p>
    <w:p>
      <w:pPr>
        <w:pStyle w:val="Heading1"/>
      </w:pPr>
      <w:r>
        <w:t>1. Vision &amp; Principles</w:t>
      </w:r>
    </w:p>
    <w:p>
      <w:r>
        <w:t>An AI-first system treats AI as the primary execution engine for software development. GitHub Copilot CLI orchestrates specialized agents that handle the full SDLC. Humans define intent, approve critical decisions, and maintain system guardrails.</w:t>
      </w:r>
    </w:p>
    <w:p>
      <w:pPr>
        <w:pStyle w:val="Heading1"/>
      </w:pPr>
      <w:r>
        <w:t>2. End-to-End Flow (Textual Diagram)</w:t>
      </w:r>
    </w:p>
    <w:p>
      <w:r>
        <w:t>User Intent</w:t>
        <w:br/>
        <w:t xml:space="preserve">    ↓</w:t>
        <w:br/>
        <w:t>Intent Classifier (Copilot CLI)</w:t>
        <w:br/>
        <w:t xml:space="preserve">    ↓</w:t>
        <w:br/>
        <w:t>Requirement Agent → Planning Agent → Architecture Guard</w:t>
        <w:br/>
        <w:t xml:space="preserve">    ↓</w:t>
        <w:br/>
        <w:t>Feature Agent → Test Agent → Review Agent</w:t>
        <w:br/>
        <w:t xml:space="preserve">    ↓</w:t>
        <w:br/>
        <w:t>PR Agent → CI/CD → Deploy Agent</w:t>
        <w:br/>
        <w:t xml:space="preserve">    ↓</w:t>
        <w:br/>
        <w:t>Monitoring Agent → Debug Agent (Auto-heal loop)</w:t>
      </w:r>
    </w:p>
    <w:p>
      <w:pPr>
        <w:pStyle w:val="Heading1"/>
      </w:pPr>
      <w:r>
        <w:t>3. Agent Registry (Detailed)</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Agent</w:t>
            </w:r>
          </w:p>
        </w:tc>
        <w:tc>
          <w:tcPr>
            <w:tcW w:type="dxa" w:w="1234"/>
          </w:tcPr>
          <w:p>
            <w:r>
              <w:t>Trigger</w:t>
            </w:r>
          </w:p>
        </w:tc>
        <w:tc>
          <w:tcPr>
            <w:tcW w:type="dxa" w:w="1234"/>
          </w:tcPr>
          <w:p>
            <w:r>
              <w:t>Skills</w:t>
            </w:r>
          </w:p>
        </w:tc>
        <w:tc>
          <w:tcPr>
            <w:tcW w:type="dxa" w:w="1234"/>
          </w:tcPr>
          <w:p>
            <w:r>
              <w:t>Tools</w:t>
            </w:r>
          </w:p>
        </w:tc>
        <w:tc>
          <w:tcPr>
            <w:tcW w:type="dxa" w:w="1234"/>
          </w:tcPr>
          <w:p>
            <w:r>
              <w:t>Input</w:t>
            </w:r>
          </w:p>
        </w:tc>
        <w:tc>
          <w:tcPr>
            <w:tcW w:type="dxa" w:w="1234"/>
          </w:tcPr>
          <w:p>
            <w:r>
              <w:t>Output</w:t>
            </w:r>
          </w:p>
        </w:tc>
        <w:tc>
          <w:tcPr>
            <w:tcW w:type="dxa" w:w="1234"/>
          </w:tcPr>
          <w:p>
            <w:r>
              <w:t>Guardrails</w:t>
            </w:r>
          </w:p>
        </w:tc>
      </w:tr>
      <w:tr>
        <w:tc>
          <w:tcPr>
            <w:tcW w:type="dxa" w:w="1234"/>
          </w:tcPr>
          <w:p>
            <w:r>
              <w:t>Requirement</w:t>
            </w:r>
          </w:p>
        </w:tc>
        <w:tc>
          <w:tcPr>
            <w:tcW w:type="dxa" w:w="1234"/>
          </w:tcPr>
          <w:p>
            <w:r>
              <w:t>Ambiguous input</w:t>
            </w:r>
          </w:p>
        </w:tc>
        <w:tc>
          <w:tcPr>
            <w:tcW w:type="dxa" w:w="1234"/>
          </w:tcPr>
          <w:p>
            <w:r>
              <w:t>NLP, Spec</w:t>
            </w:r>
          </w:p>
        </w:tc>
        <w:tc>
          <w:tcPr>
            <w:tcW w:type="dxa" w:w="1234"/>
          </w:tcPr>
          <w:p>
            <w:r>
              <w:t>Repo Read</w:t>
            </w:r>
          </w:p>
        </w:tc>
        <w:tc>
          <w:tcPr>
            <w:tcW w:type="dxa" w:w="1234"/>
          </w:tcPr>
          <w:p>
            <w:r>
              <w:t>User intent</w:t>
            </w:r>
          </w:p>
        </w:tc>
        <w:tc>
          <w:tcPr>
            <w:tcW w:type="dxa" w:w="1234"/>
          </w:tcPr>
          <w:p>
            <w:r>
              <w:t>Spec.md</w:t>
            </w:r>
          </w:p>
        </w:tc>
        <w:tc>
          <w:tcPr>
            <w:tcW w:type="dxa" w:w="1234"/>
          </w:tcPr>
          <w:p>
            <w:r>
              <w:t>No coding</w:t>
            </w:r>
          </w:p>
        </w:tc>
      </w:tr>
      <w:tr>
        <w:tc>
          <w:tcPr>
            <w:tcW w:type="dxa" w:w="1234"/>
          </w:tcPr>
          <w:p>
            <w:r>
              <w:t>Planning</w:t>
            </w:r>
          </w:p>
        </w:tc>
        <w:tc>
          <w:tcPr>
            <w:tcW w:type="dxa" w:w="1234"/>
          </w:tcPr>
          <w:p>
            <w:r>
              <w:t>Spec ready</w:t>
            </w:r>
          </w:p>
        </w:tc>
        <w:tc>
          <w:tcPr>
            <w:tcW w:type="dxa" w:w="1234"/>
          </w:tcPr>
          <w:p>
            <w:r>
              <w:t>Design</w:t>
            </w:r>
          </w:p>
        </w:tc>
        <w:tc>
          <w:tcPr>
            <w:tcW w:type="dxa" w:w="1234"/>
          </w:tcPr>
          <w:p>
            <w:r>
              <w:t>Docs</w:t>
            </w:r>
          </w:p>
        </w:tc>
        <w:tc>
          <w:tcPr>
            <w:tcW w:type="dxa" w:w="1234"/>
          </w:tcPr>
          <w:p>
            <w:r>
              <w:t>Spec</w:t>
            </w:r>
          </w:p>
        </w:tc>
        <w:tc>
          <w:tcPr>
            <w:tcW w:type="dxa" w:w="1234"/>
          </w:tcPr>
          <w:p>
            <w:r>
              <w:t>Plan</w:t>
            </w:r>
          </w:p>
        </w:tc>
        <w:tc>
          <w:tcPr>
            <w:tcW w:type="dxa" w:w="1234"/>
          </w:tcPr>
          <w:p>
            <w:r>
              <w:t>Follow architecture</w:t>
            </w:r>
          </w:p>
        </w:tc>
      </w:tr>
      <w:tr>
        <w:tc>
          <w:tcPr>
            <w:tcW w:type="dxa" w:w="1234"/>
          </w:tcPr>
          <w:p>
            <w:r>
              <w:t>Arch Guard</w:t>
            </w:r>
          </w:p>
        </w:tc>
        <w:tc>
          <w:tcPr>
            <w:tcW w:type="dxa" w:w="1234"/>
          </w:tcPr>
          <w:p>
            <w:r>
              <w:t>Plan ready</w:t>
            </w:r>
          </w:p>
        </w:tc>
        <w:tc>
          <w:tcPr>
            <w:tcW w:type="dxa" w:w="1234"/>
          </w:tcPr>
          <w:p>
            <w:r>
              <w:t>Validation</w:t>
            </w:r>
          </w:p>
        </w:tc>
        <w:tc>
          <w:tcPr>
            <w:tcW w:type="dxa" w:w="1234"/>
          </w:tcPr>
          <w:p>
            <w:r>
              <w:t>Docs</w:t>
            </w:r>
          </w:p>
        </w:tc>
        <w:tc>
          <w:tcPr>
            <w:tcW w:type="dxa" w:w="1234"/>
          </w:tcPr>
          <w:p>
            <w:r>
              <w:t>Plan</w:t>
            </w:r>
          </w:p>
        </w:tc>
        <w:tc>
          <w:tcPr>
            <w:tcW w:type="dxa" w:w="1234"/>
          </w:tcPr>
          <w:p>
            <w:r>
              <w:t>Approved/Rejected</w:t>
            </w:r>
          </w:p>
        </w:tc>
        <w:tc>
          <w:tcPr>
            <w:tcW w:type="dxa" w:w="1234"/>
          </w:tcPr>
          <w:p>
            <w:r>
              <w:t>Block bad design</w:t>
            </w:r>
          </w:p>
        </w:tc>
      </w:tr>
      <w:tr>
        <w:tc>
          <w:tcPr>
            <w:tcW w:type="dxa" w:w="1234"/>
          </w:tcPr>
          <w:p>
            <w:r>
              <w:t>Feature</w:t>
            </w:r>
          </w:p>
        </w:tc>
        <w:tc>
          <w:tcPr>
            <w:tcW w:type="dxa" w:w="1234"/>
          </w:tcPr>
          <w:p>
            <w:r>
              <w:t>Approved spec</w:t>
            </w:r>
          </w:p>
        </w:tc>
        <w:tc>
          <w:tcPr>
            <w:tcW w:type="dxa" w:w="1234"/>
          </w:tcPr>
          <w:p>
            <w:r>
              <w:t>Coding</w:t>
            </w:r>
          </w:p>
        </w:tc>
        <w:tc>
          <w:tcPr>
            <w:tcW w:type="dxa" w:w="1234"/>
          </w:tcPr>
          <w:p>
            <w:r>
              <w:t>GitHub</w:t>
            </w:r>
          </w:p>
        </w:tc>
        <w:tc>
          <w:tcPr>
            <w:tcW w:type="dxa" w:w="1234"/>
          </w:tcPr>
          <w:p>
            <w:r>
              <w:t>Spec+Plan</w:t>
            </w:r>
          </w:p>
        </w:tc>
        <w:tc>
          <w:tcPr>
            <w:tcW w:type="dxa" w:w="1234"/>
          </w:tcPr>
          <w:p>
            <w:r>
              <w:t>Code</w:t>
            </w:r>
          </w:p>
        </w:tc>
        <w:tc>
          <w:tcPr>
            <w:tcW w:type="dxa" w:w="1234"/>
          </w:tcPr>
          <w:p>
            <w:r>
              <w:t>No main commits</w:t>
            </w:r>
          </w:p>
        </w:tc>
      </w:tr>
      <w:tr>
        <w:tc>
          <w:tcPr>
            <w:tcW w:type="dxa" w:w="1234"/>
          </w:tcPr>
          <w:p>
            <w:r>
              <w:t>Test</w:t>
            </w:r>
          </w:p>
        </w:tc>
        <w:tc>
          <w:tcPr>
            <w:tcW w:type="dxa" w:w="1234"/>
          </w:tcPr>
          <w:p>
            <w:r>
              <w:t>Code ready</w:t>
            </w:r>
          </w:p>
        </w:tc>
        <w:tc>
          <w:tcPr>
            <w:tcW w:type="dxa" w:w="1234"/>
          </w:tcPr>
          <w:p>
            <w:r>
              <w:t>Testing</w:t>
            </w:r>
          </w:p>
        </w:tc>
        <w:tc>
          <w:tcPr>
            <w:tcW w:type="dxa" w:w="1234"/>
          </w:tcPr>
          <w:p>
            <w:r>
              <w:t>Test Runner</w:t>
            </w:r>
          </w:p>
        </w:tc>
        <w:tc>
          <w:tcPr>
            <w:tcW w:type="dxa" w:w="1234"/>
          </w:tcPr>
          <w:p>
            <w:r>
              <w:t>Code</w:t>
            </w:r>
          </w:p>
        </w:tc>
        <w:tc>
          <w:tcPr>
            <w:tcW w:type="dxa" w:w="1234"/>
          </w:tcPr>
          <w:p>
            <w:r>
              <w:t>Tests</w:t>
            </w:r>
          </w:p>
        </w:tc>
        <w:tc>
          <w:tcPr>
            <w:tcW w:type="dxa" w:w="1234"/>
          </w:tcPr>
          <w:p>
            <w:r>
              <w:t>≥80% coverage</w:t>
            </w:r>
          </w:p>
        </w:tc>
      </w:tr>
      <w:tr>
        <w:tc>
          <w:tcPr>
            <w:tcW w:type="dxa" w:w="1234"/>
          </w:tcPr>
          <w:p>
            <w:r>
              <w:t>Review</w:t>
            </w:r>
          </w:p>
        </w:tc>
        <w:tc>
          <w:tcPr>
            <w:tcW w:type="dxa" w:w="1234"/>
          </w:tcPr>
          <w:p>
            <w:r>
              <w:t>Tests pass</w:t>
            </w:r>
          </w:p>
        </w:tc>
        <w:tc>
          <w:tcPr>
            <w:tcW w:type="dxa" w:w="1234"/>
          </w:tcPr>
          <w:p>
            <w:r>
              <w:t>Static analysis</w:t>
            </w:r>
          </w:p>
        </w:tc>
        <w:tc>
          <w:tcPr>
            <w:tcW w:type="dxa" w:w="1234"/>
          </w:tcPr>
          <w:p>
            <w:r>
              <w:t>Repo</w:t>
            </w:r>
          </w:p>
        </w:tc>
        <w:tc>
          <w:tcPr>
            <w:tcW w:type="dxa" w:w="1234"/>
          </w:tcPr>
          <w:p>
            <w:r>
              <w:t>Code</w:t>
            </w:r>
          </w:p>
        </w:tc>
        <w:tc>
          <w:tcPr>
            <w:tcW w:type="dxa" w:w="1234"/>
          </w:tcPr>
          <w:p>
            <w:r>
              <w:t>Issues/Approval</w:t>
            </w:r>
          </w:p>
        </w:tc>
        <w:tc>
          <w:tcPr>
            <w:tcW w:type="dxa" w:w="1234"/>
          </w:tcPr>
          <w:p>
            <w:r>
              <w:t>Block critical</w:t>
            </w:r>
          </w:p>
        </w:tc>
      </w:tr>
      <w:tr>
        <w:tc>
          <w:tcPr>
            <w:tcW w:type="dxa" w:w="1234"/>
          </w:tcPr>
          <w:p>
            <w:r>
              <w:t>PR</w:t>
            </w:r>
          </w:p>
        </w:tc>
        <w:tc>
          <w:tcPr>
            <w:tcW w:type="dxa" w:w="1234"/>
          </w:tcPr>
          <w:p>
            <w:r>
              <w:t>Review pass</w:t>
            </w:r>
          </w:p>
        </w:tc>
        <w:tc>
          <w:tcPr>
            <w:tcW w:type="dxa" w:w="1234"/>
          </w:tcPr>
          <w:p>
            <w:r>
              <w:t>Git ops</w:t>
            </w:r>
          </w:p>
        </w:tc>
        <w:tc>
          <w:tcPr>
            <w:tcW w:type="dxa" w:w="1234"/>
          </w:tcPr>
          <w:p>
            <w:r>
              <w:t>GitHub</w:t>
            </w:r>
          </w:p>
        </w:tc>
        <w:tc>
          <w:tcPr>
            <w:tcW w:type="dxa" w:w="1234"/>
          </w:tcPr>
          <w:p>
            <w:r>
              <w:t>Changes</w:t>
            </w:r>
          </w:p>
        </w:tc>
        <w:tc>
          <w:tcPr>
            <w:tcW w:type="dxa" w:w="1234"/>
          </w:tcPr>
          <w:p>
            <w:r>
              <w:t>PR</w:t>
            </w:r>
          </w:p>
        </w:tc>
        <w:tc>
          <w:tcPr>
            <w:tcW w:type="dxa" w:w="1234"/>
          </w:tcPr>
          <w:p>
            <w:r>
              <w:t>Audit required</w:t>
            </w:r>
          </w:p>
        </w:tc>
      </w:tr>
      <w:tr>
        <w:tc>
          <w:tcPr>
            <w:tcW w:type="dxa" w:w="1234"/>
          </w:tcPr>
          <w:p>
            <w:r>
              <w:t>Deploy</w:t>
            </w:r>
          </w:p>
        </w:tc>
        <w:tc>
          <w:tcPr>
            <w:tcW w:type="dxa" w:w="1234"/>
          </w:tcPr>
          <w:p>
            <w:r>
              <w:t>Merge</w:t>
            </w:r>
          </w:p>
        </w:tc>
        <w:tc>
          <w:tcPr>
            <w:tcW w:type="dxa" w:w="1234"/>
          </w:tcPr>
          <w:p>
            <w:r>
              <w:t>CI/CD</w:t>
            </w:r>
          </w:p>
        </w:tc>
        <w:tc>
          <w:tcPr>
            <w:tcW w:type="dxa" w:w="1234"/>
          </w:tcPr>
          <w:p>
            <w:r>
              <w:t>Actions</w:t>
            </w:r>
          </w:p>
        </w:tc>
        <w:tc>
          <w:tcPr>
            <w:tcW w:type="dxa" w:w="1234"/>
          </w:tcPr>
          <w:p>
            <w:r>
              <w:t>Artifacts</w:t>
            </w:r>
          </w:p>
        </w:tc>
        <w:tc>
          <w:tcPr>
            <w:tcW w:type="dxa" w:w="1234"/>
          </w:tcPr>
          <w:p>
            <w:r>
              <w:t>Deployment</w:t>
            </w:r>
          </w:p>
        </w:tc>
        <w:tc>
          <w:tcPr>
            <w:tcW w:type="dxa" w:w="1234"/>
          </w:tcPr>
          <w:p>
            <w:r>
              <w:t>Prod approval</w:t>
            </w:r>
          </w:p>
        </w:tc>
      </w:tr>
      <w:tr>
        <w:tc>
          <w:tcPr>
            <w:tcW w:type="dxa" w:w="1234"/>
          </w:tcPr>
          <w:p>
            <w:r>
              <w:t>Monitor</w:t>
            </w:r>
          </w:p>
        </w:tc>
        <w:tc>
          <w:tcPr>
            <w:tcW w:type="dxa" w:w="1234"/>
          </w:tcPr>
          <w:p>
            <w:r>
              <w:t>Continuous</w:t>
            </w:r>
          </w:p>
        </w:tc>
        <w:tc>
          <w:tcPr>
            <w:tcW w:type="dxa" w:w="1234"/>
          </w:tcPr>
          <w:p>
            <w:r>
              <w:t>Logs</w:t>
            </w:r>
          </w:p>
        </w:tc>
        <w:tc>
          <w:tcPr>
            <w:tcW w:type="dxa" w:w="1234"/>
          </w:tcPr>
          <w:p>
            <w:r>
              <w:t>CloudWatch</w:t>
            </w:r>
          </w:p>
        </w:tc>
        <w:tc>
          <w:tcPr>
            <w:tcW w:type="dxa" w:w="1234"/>
          </w:tcPr>
          <w:p>
            <w:r>
              <w:t>Logs</w:t>
            </w:r>
          </w:p>
        </w:tc>
        <w:tc>
          <w:tcPr>
            <w:tcW w:type="dxa" w:w="1234"/>
          </w:tcPr>
          <w:p>
            <w:r>
              <w:t>Alerts</w:t>
            </w:r>
          </w:p>
        </w:tc>
        <w:tc>
          <w:tcPr>
            <w:tcW w:type="dxa" w:w="1234"/>
          </w:tcPr>
          <w:p>
            <w:r>
              <w:t>Trigger debug</w:t>
            </w:r>
          </w:p>
        </w:tc>
      </w:tr>
      <w:tr>
        <w:tc>
          <w:tcPr>
            <w:tcW w:type="dxa" w:w="1234"/>
          </w:tcPr>
          <w:p>
            <w:r>
              <w:t>Debug</w:t>
            </w:r>
          </w:p>
        </w:tc>
        <w:tc>
          <w:tcPr>
            <w:tcW w:type="dxa" w:w="1234"/>
          </w:tcPr>
          <w:p>
            <w:r>
              <w:t>Errors</w:t>
            </w:r>
          </w:p>
        </w:tc>
        <w:tc>
          <w:tcPr>
            <w:tcW w:type="dxa" w:w="1234"/>
          </w:tcPr>
          <w:p>
            <w:r>
              <w:t>RCA</w:t>
            </w:r>
          </w:p>
        </w:tc>
        <w:tc>
          <w:tcPr>
            <w:tcW w:type="dxa" w:w="1234"/>
          </w:tcPr>
          <w:p>
            <w:r>
              <w:t>Logs+Repo</w:t>
            </w:r>
          </w:p>
        </w:tc>
        <w:tc>
          <w:tcPr>
            <w:tcW w:type="dxa" w:w="1234"/>
          </w:tcPr>
          <w:p>
            <w:r>
              <w:t>Error</w:t>
            </w:r>
          </w:p>
        </w:tc>
        <w:tc>
          <w:tcPr>
            <w:tcW w:type="dxa" w:w="1234"/>
          </w:tcPr>
          <w:p>
            <w:r>
              <w:t>Fix PR</w:t>
            </w:r>
          </w:p>
        </w:tc>
        <w:tc>
          <w:tcPr>
            <w:tcW w:type="dxa" w:w="1234"/>
          </w:tcPr>
          <w:p>
            <w:r>
              <w:t>Minimal change</w:t>
            </w:r>
          </w:p>
        </w:tc>
      </w:tr>
    </w:tbl>
    <w:p>
      <w:pPr>
        <w:pStyle w:val="Heading1"/>
      </w:pPr>
      <w:r>
        <w:t>4. Copilot CLI Invocation Model</w:t>
      </w:r>
    </w:p>
    <w:p>
      <w:r>
        <w:t>Execution Flow:</w:t>
        <w:br/>
        <w:t>User → copilot-cli → Intent Detection → Agent Selection → Prompt + Context</w:t>
        <w:br/>
        <w:t>→ Skill Invocation → Tool Execution → Result → Next Agent</w:t>
        <w:br/>
        <w:br/>
        <w:t>Example:</w:t>
        <w:br/>
        <w:t>copilot "Add PDF export feature"</w:t>
        <w:br/>
        <w:t>→ Requirement Agent → Spec → Feature Agent → Code → Test → PR</w:t>
      </w:r>
    </w:p>
    <w:p>
      <w:pPr>
        <w:pStyle w:val="Heading1"/>
      </w:pPr>
      <w:r>
        <w:t>5. Prompt Library (Production Ready)</w:t>
      </w:r>
    </w:p>
    <w:p>
      <w:r>
        <w:t>Requirement Agent Prompt:</w:t>
        <w:br/>
        <w:t>"Clarify requirements, ask questions, define acceptance criteria and edge cases."</w:t>
        <w:br/>
        <w:br/>
        <w:t>Feature Agent Prompt:</w:t>
        <w:br/>
        <w:t>"Implement feature following existing patterns, ensure backward compatibility."</w:t>
        <w:br/>
        <w:br/>
        <w:t>Test Agent Prompt:</w:t>
        <w:br/>
        <w:t>"Generate unit, integration, and edge case tests. Ensure ≥80% coverage."</w:t>
        <w:br/>
        <w:br/>
        <w:t>Review Agent Prompt:</w:t>
        <w:br/>
        <w:t>"Review code for bugs, performance, security. Block if critical issues."</w:t>
        <w:br/>
        <w:br/>
        <w:t>Debug Agent Prompt:</w:t>
        <w:br/>
        <w:t>"Perform root cause analysis and generate minimal fix with validation."</w:t>
        <w:br/>
      </w:r>
    </w:p>
    <w:p>
      <w:pPr>
        <w:pStyle w:val="Heading1"/>
      </w:pPr>
      <w:r>
        <w:t>6. GitHub Actions Pipeline (Sample)</w:t>
      </w:r>
    </w:p>
    <w:p>
      <w:r>
        <w:t>name: AI Pipeline</w:t>
        <w:br/>
        <w:br/>
        <w:t>on: [pull_request]</w:t>
        <w:br/>
        <w:br/>
        <w:t>jobs:</w:t>
        <w:br/>
        <w:t xml:space="preserve">  ai-flow:</w:t>
        <w:br/>
        <w:t xml:space="preserve">    runs-on: ubuntu-latest</w:t>
        <w:br/>
        <w:t xml:space="preserve">    steps:</w:t>
        <w:br/>
        <w:t xml:space="preserve">      - uses: actions/checkout@v3</w:t>
        <w:br/>
        <w:t xml:space="preserve">      - name: Run Tests</w:t>
        <w:br/>
        <w:t xml:space="preserve">        run: dotnet test</w:t>
        <w:br/>
        <w:t xml:space="preserve">      - name: Coverage Check</w:t>
        <w:br/>
        <w:t xml:space="preserve">        run: check-coverage.sh</w:t>
        <w:br/>
        <w:t xml:space="preserve">      - name: Copilot Review</w:t>
        <w:br/>
        <w:t xml:space="preserve">        run: copilot-cli "review this PR and fix issues"</w:t>
        <w:br/>
      </w:r>
    </w:p>
    <w:p>
      <w:pPr>
        <w:pStyle w:val="Heading1"/>
      </w:pPr>
      <w:r>
        <w:t>7. Guardrails</w:t>
      </w:r>
    </w:p>
    <w:p>
      <w:r>
        <w:t>- No breaking changes</w:t>
        <w:br/>
        <w:t>- Mandatory test coverage ≥80%</w:t>
        <w:br/>
        <w:t>- No secrets in code</w:t>
        <w:br/>
        <w:t>- No production deploy without approval</w:t>
        <w:br/>
        <w:t>- Rollback mandatory</w:t>
        <w:br/>
      </w:r>
    </w:p>
    <w:p>
      <w:pPr>
        <w:pStyle w:val="Heading1"/>
      </w:pPr>
      <w:r>
        <w:t>8. Failure Handling &amp; Retry Loops</w:t>
      </w:r>
    </w:p>
    <w:p>
      <w:r>
        <w:t>Test Failure → Fix loop (max 3 retries)</w:t>
        <w:br/>
        <w:t>Deploy Failure → Auto rollback</w:t>
        <w:br/>
        <w:t>Production Issue → Debug Agent → Fix PR</w:t>
        <w:br/>
        <w:t>Escalation → Human if unresolved</w:t>
      </w:r>
    </w:p>
    <w:p>
      <w:pPr>
        <w:pStyle w:val="Heading1"/>
      </w:pPr>
      <w:r>
        <w:t>9. Copilot Instruction File (Equivalent to CLAUDE.md)</w:t>
      </w:r>
    </w:p>
    <w:p>
      <w:r>
        <w:t>Create /docs/AI_RULES.md</w:t>
        <w:br/>
        <w:br/>
        <w:t>Contents:</w:t>
        <w:br/>
        <w:t>- Tech stack</w:t>
        <w:br/>
        <w:t>- Coding conventions</w:t>
        <w:br/>
        <w:t>- Agent rules</w:t>
        <w:br/>
        <w:t>- Guardrails</w:t>
        <w:br/>
        <w:t>- Deployment rules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